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2 — FINTECH DOMAIN &amp; SOFTWARE DEVELOPMENT FUNDAMENTALS</w:t>
      </w:r>
    </w:p>
    <w:p>
      <w:pPr>
        <w:jc w:val="center"/>
      </w:pPr>
      <w:r>
        <w:rPr>
          <w:b/>
          <w:sz w:val="30"/>
        </w:rPr>
        <w:t>Assignment 3: Git &amp; GitHub</w:t>
      </w:r>
    </w:p>
    <w:p>
      <w:pPr>
        <w:jc w:val="center"/>
      </w:pPr>
      <w:r>
        <w:rPr>
          <w:i/>
          <w:sz w:val="20"/>
        </w:rPr>
        <w:t>Practical Version-Control Workflow Demonstrated During the Bluestock Internship</w:t>
      </w:r>
    </w:p>
    <w:p>
      <w:r>
        <w:rPr>
          <w:b/>
          <w:sz w:val="26"/>
        </w:rPr>
        <w:t>1. Objective</w:t>
      </w:r>
    </w:p>
    <w:p>
      <w:pPr>
        <w:spacing w:after="100"/>
      </w:pPr>
      <w:r>
        <w:rPr>
          <w:sz w:val="19"/>
        </w:rPr>
        <w:t>The objective of this assignment is to understand repository-based version control and the basic Git/GitHub workflow used by software and analytics teams. The practical work demonstrates repository management, staging, commits, pushing changes to a remote repository, branch tracking and maintaining a clean working tree.</w:t>
      </w:r>
    </w:p>
    <w:p>
      <w:r>
        <w:rPr>
          <w:b/>
          <w:sz w:val="26"/>
        </w:rPr>
        <w:t>2. Git and GitHub Concepts</w:t>
      </w:r>
    </w:p>
    <w:p>
      <w:pPr>
        <w:spacing w:after="100"/>
      </w:pPr>
      <w:r>
        <w:rPr>
          <w:sz w:val="19"/>
        </w:rPr>
        <w:t>Repository: A project folder managed by Git, containing the files and their version history.</w:t>
      </w:r>
    </w:p>
    <w:p>
      <w:pPr>
        <w:spacing w:after="100"/>
      </w:pPr>
      <w:r>
        <w:rPr>
          <w:sz w:val="19"/>
        </w:rPr>
        <w:t>Clone: Creates a local copy of a remote GitHub repository.</w:t>
      </w:r>
    </w:p>
    <w:p>
      <w:pPr>
        <w:spacing w:after="100"/>
      </w:pPr>
      <w:r>
        <w:rPr>
          <w:sz w:val="19"/>
        </w:rPr>
        <w:t>Commit: Records a set of changes in the local Git history with a message.</w:t>
      </w:r>
    </w:p>
    <w:p>
      <w:pPr>
        <w:spacing w:after="100"/>
      </w:pPr>
      <w:r>
        <w:rPr>
          <w:sz w:val="19"/>
        </w:rPr>
        <w:t>Push: Sends local commits to the remote GitHub repository.</w:t>
      </w:r>
    </w:p>
    <w:p>
      <w:pPr>
        <w:spacing w:after="100"/>
      </w:pPr>
      <w:r>
        <w:rPr>
          <w:sz w:val="19"/>
        </w:rPr>
        <w:t>Pull: Downloads and integrates changes from the remote repository into the local branch.</w:t>
      </w:r>
    </w:p>
    <w:p>
      <w:pPr>
        <w:spacing w:after="100"/>
      </w:pPr>
      <w:r>
        <w:rPr>
          <w:sz w:val="19"/>
        </w:rPr>
        <w:t>Branch: An independent line of development. The project uses the main branch for the submitted work.</w:t>
      </w:r>
    </w:p>
    <w:p>
      <w:pPr>
        <w:spacing w:after="100"/>
      </w:pPr>
      <w:r>
        <w:rPr>
          <w:sz w:val="19"/>
        </w:rPr>
        <w:t>Pull Request: A review mechanism used to propose changes from one branch into another branch on GitHub.</w:t>
      </w:r>
    </w:p>
    <w:p>
      <w:r>
        <w:rPr>
          <w:b/>
          <w:sz w:val="26"/>
        </w:rPr>
        <w:t>3. Repository Used</w:t>
      </w:r>
    </w:p>
    <w:p>
      <w:pPr>
        <w:spacing w:after="100"/>
      </w:pPr>
      <w:r>
        <w:rPr>
          <w:sz w:val="19"/>
        </w:rPr>
        <w:t>Repository: Nisarga555/Bluestock-Internship</w:t>
      </w:r>
    </w:p>
    <w:p>
      <w:pPr>
        <w:spacing w:after="100"/>
      </w:pPr>
      <w:r>
        <w:rPr>
          <w:sz w:val="19"/>
        </w:rPr>
        <w:t>Primary branch: main</w:t>
      </w:r>
    </w:p>
    <w:p>
      <w:pPr>
        <w:spacing w:after="100"/>
      </w:pPr>
      <w:r>
        <w:rPr>
          <w:sz w:val="19"/>
        </w:rPr>
        <w:t>The project contains folders for dashboard, data, database, notebooks, reports, SQL and week2 internship assignments.</w:t>
      </w:r>
    </w:p>
    <w:p>
      <w:r>
        <w:rPr>
          <w:b/>
          <w:sz w:val="26"/>
        </w:rPr>
        <w:t>4. Practical Git Workflow Completed</w:t>
      </w:r>
    </w:p>
    <w:p>
      <w:pPr>
        <w:spacing w:after="100"/>
      </w:pPr>
      <w:r>
        <w:rPr>
          <w:sz w:val="19"/>
        </w:rPr>
        <w:t>1. Repository status was checked using git status.</w:t>
      </w:r>
    </w:p>
    <w:p>
      <w:pPr>
        <w:spacing w:after="100"/>
      </w:pPr>
      <w:r>
        <w:rPr>
          <w:sz w:val="19"/>
        </w:rPr>
        <w:t>2. New and modified files were staged using git add.</w:t>
      </w:r>
    </w:p>
    <w:p>
      <w:pPr>
        <w:spacing w:after="100"/>
      </w:pPr>
      <w:r>
        <w:rPr>
          <w:sz w:val="19"/>
        </w:rPr>
        <w:t>3. Changes were recorded using git commit with meaningful commit messages.</w:t>
      </w:r>
    </w:p>
    <w:p>
      <w:pPr>
        <w:spacing w:after="100"/>
      </w:pPr>
      <w:r>
        <w:rPr>
          <w:sz w:val="19"/>
        </w:rPr>
        <w:t>4. Changes were uploaded to GitHub using git push origin main.</w:t>
      </w:r>
    </w:p>
    <w:p>
      <w:pPr>
        <w:spacing w:after="100"/>
      </w:pPr>
      <w:r>
        <w:rPr>
          <w:sz w:val="19"/>
        </w:rPr>
        <w:t>5. The local branch was verified against origin/main.</w:t>
      </w:r>
    </w:p>
    <w:p>
      <w:pPr>
        <w:spacing w:after="100"/>
      </w:pPr>
      <w:r>
        <w:rPr>
          <w:sz w:val="19"/>
        </w:rPr>
        <w:t>6. The working tree was checked until the repository reported 'nothing to commit, working tree clean'.</w:t>
      </w:r>
    </w:p>
    <w:p>
      <w:r>
        <w:rPr>
          <w:b/>
          <w:sz w:val="26"/>
        </w:rPr>
        <w:t>5. Actual Internship Evidence</w:t>
      </w:r>
    </w:p>
    <w:p>
      <w:pPr>
        <w:spacing w:after="100"/>
      </w:pPr>
      <w:r>
        <w:rPr>
          <w:sz w:val="19"/>
        </w:rPr>
        <w:t>The internship work includes real Git history rather than a theoretical example. A completed dashboard/advanced-analytics commit was created with the message 'Complete Power BI dashboard and advanced analytics'. Later, EDA notebooks and charts were pushed to origin/main. A Week 2 commit was created as f1c42f6 with the message 'Organize Week 2 internship assignments' and pushed to the remote repository.</w:t>
      </w:r>
    </w:p>
    <w:p>
      <w:pPr>
        <w:spacing w:after="100"/>
      </w:pPr>
      <w:r>
        <w:rPr>
          <w:sz w:val="19"/>
        </w:rPr>
        <w:t>The final repository status was verified as up to date with origin/main and with no uncommitted changes.</w:t>
      </w:r>
    </w:p>
    <w:p>
      <w:r>
        <w:rPr>
          <w:b/>
          <w:sz w:val="26"/>
        </w:rPr>
        <w:t>6. Example Commands Used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rFonts w:ascii="Consolas" w:hAnsi="Consolas"/>
          <w:sz w:val="18"/>
        </w:rPr>
        <w:t>git add -A</w:t>
      </w:r>
    </w:p>
    <w:p>
      <w:r>
        <w:rPr>
          <w:rFonts w:ascii="Consolas" w:hAnsi="Consolas"/>
          <w:sz w:val="18"/>
        </w:rPr>
        <w:t>git commit -m "Organize Week 2 internship assignments"</w:t>
      </w:r>
    </w:p>
    <w:p>
      <w:r>
        <w:rPr>
          <w:rFonts w:ascii="Consolas" w:hAnsi="Consolas"/>
          <w:sz w:val="18"/>
        </w:rPr>
        <w:t>git push origin main</w:t>
      </w:r>
    </w:p>
    <w:p>
      <w:r>
        <w:rPr>
          <w:b/>
          <w:sz w:val="26"/>
        </w:rPr>
        <w:t>7. Version-History Principle</w:t>
      </w:r>
    </w:p>
    <w:p>
      <w:pPr>
        <w:spacing w:after="100"/>
      </w:pPr>
      <w:r>
        <w:rPr>
          <w:sz w:val="19"/>
        </w:rPr>
        <w:t>Meaningful commit messages make the project history understandable. For example, the internship history includes commits describing dashboard completion and organization of Week 2 assignments. This allows a mentor to understand what changed without opening every file.</w:t>
      </w:r>
    </w:p>
    <w:p>
      <w:r>
        <w:rPr>
          <w:b/>
          <w:sz w:val="26"/>
        </w:rPr>
        <w:t>8. Benefits for Data Analytics Teams</w:t>
      </w:r>
    </w:p>
    <w:p>
      <w:pPr>
        <w:spacing w:after="100"/>
      </w:pPr>
      <w:r>
        <w:rPr>
          <w:sz w:val="19"/>
        </w:rPr>
        <w:t>Git provides traceability for notebooks, Python scripts, SQL files, dashboards and documentation. It enables analysts to experiment safely, restore previous versions, collaborate with team members and publish reproducible project states.</w:t>
      </w:r>
    </w:p>
    <w:p>
      <w:r>
        <w:rPr>
          <w:b/>
          <w:sz w:val="26"/>
        </w:rPr>
        <w:t>9. Best Practices</w:t>
      </w:r>
    </w:p>
    <w:p>
      <w:pPr>
        <w:spacing w:after="100"/>
      </w:pPr>
      <w:r>
        <w:rPr>
          <w:sz w:val="19"/>
        </w:rPr>
        <w:t>Use small, descriptive commits. Pull before starting collaborative work. Avoid committing passwords or API keys. Keep large generated/database files out of Git when instructed by project policy. Use branches for experimental or feature work and review changes before merging.</w:t>
      </w:r>
    </w:p>
    <w:p>
      <w:r>
        <w:rPr>
          <w:b/>
          <w:sz w:val="26"/>
        </w:rPr>
        <w:t>10. Deliverable Summary</w:t>
      </w:r>
    </w:p>
    <w:p>
      <w:pPr>
        <w:spacing w:after="100"/>
      </w:pPr>
      <w:r>
        <w:rPr>
          <w:sz w:val="19"/>
        </w:rPr>
        <w:t>This assignment demonstrates practical understanding of repository, clone, commit, push, pull, branches and pull requests, supported by actual Git activity carried out during the Bluestock internship.</w:t>
      </w:r>
    </w:p>
    <w:p>
      <w:r>
        <w:rPr>
          <w:b/>
          <w:sz w:val="26"/>
        </w:rPr>
        <w:t>11. Conclusion</w:t>
      </w:r>
    </w:p>
    <w:p>
      <w:pPr>
        <w:spacing w:after="100"/>
      </w:pPr>
      <w:r>
        <w:rPr>
          <w:sz w:val="19"/>
        </w:rPr>
        <w:t>The Git &amp; GitHub assignment has been completed through the actual maintenance of the Bluestock Internship repository. Changes were staged, committed, pushed to GitHub and verified with a clean working tree. The workflow provides a practical foundation for collaborating on analytics notebooks, scripts, reports and dashboard projects.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